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08E6A" w14:textId="5C30AF62" w:rsidR="00256CEE" w:rsidRPr="009B6412" w:rsidRDefault="00256CEE" w:rsidP="00256CEE">
      <w:pPr>
        <w:rPr>
          <w:sz w:val="20"/>
          <w:szCs w:val="20"/>
          <w:cs/>
          <w:lang w:bidi="th-TH"/>
        </w:rPr>
      </w:pP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 xml:space="preserve">ใบงานปฏิบัติ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>Lab #</w:t>
      </w:r>
      <w:r w:rsidR="00351266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>2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</w:rPr>
        <w:t xml:space="preserve"> : </w:t>
      </w:r>
      <w:r w:rsidRPr="009B6412">
        <w:rPr>
          <w:rStyle w:val="Strong"/>
          <w:rFonts w:ascii="TH SarabunPSK" w:hAnsi="TH SarabunPSK" w:cs="TH SarabunPSK"/>
          <w:color w:val="4F81BD" w:themeColor="accent1"/>
          <w:sz w:val="28"/>
          <w:szCs w:val="28"/>
          <w:cs/>
        </w:rPr>
        <w:t>เขียนโปรแกรม</w:t>
      </w:r>
      <w:r w:rsidR="00900CF4">
        <w:rPr>
          <w:rStyle w:val="Strong"/>
          <w:rFonts w:ascii="TH SarabunPSK" w:hAnsi="TH SarabunPSK" w:cs="TH SarabunPSK" w:hint="cs"/>
          <w:color w:val="4F81BD" w:themeColor="accent1"/>
          <w:sz w:val="28"/>
          <w:szCs w:val="28"/>
          <w:cs/>
          <w:lang w:bidi="th-TH"/>
        </w:rPr>
        <w:t>เบื้อนต้นและการใช้งานตัวแปร</w:t>
      </w:r>
    </w:p>
    <w:p w14:paraId="70F43A11" w14:textId="74247949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รายวิชา:</w:t>
      </w:r>
      <w:r w:rsidRPr="009B6412">
        <w:rPr>
          <w:rFonts w:ascii="TH SarabunPSK" w:hAnsi="TH SarabunPSK" w:cs="TH SarabunPSK"/>
          <w:sz w:val="28"/>
          <w:szCs w:val="28"/>
        </w:rPr>
        <w:t xml:space="preserve"> MIIA0106 – </w:t>
      </w:r>
      <w:r w:rsidRPr="009B6412">
        <w:rPr>
          <w:rFonts w:ascii="TH SarabunPSK" w:hAnsi="TH SarabunPSK" w:cs="TH SarabunPSK"/>
          <w:sz w:val="28"/>
          <w:szCs w:val="28"/>
          <w:cs/>
        </w:rPr>
        <w:t>การ</w:t>
      </w:r>
      <w:r w:rsidR="00C8785C" w:rsidRPr="009B6412">
        <w:rPr>
          <w:rFonts w:ascii="TH SarabunPSK" w:hAnsi="TH SarabunPSK" w:cs="TH SarabunPSK" w:hint="cs"/>
          <w:sz w:val="28"/>
          <w:szCs w:val="28"/>
          <w:cs/>
        </w:rPr>
        <w:t>เขียน</w:t>
      </w:r>
      <w:r w:rsidRPr="009B6412">
        <w:rPr>
          <w:rFonts w:ascii="TH SarabunPSK" w:hAnsi="TH SarabunPSK" w:cs="TH SarabunPSK"/>
          <w:sz w:val="28"/>
          <w:szCs w:val="28"/>
          <w:cs/>
        </w:rPr>
        <w:t>โปรแกรมภาษาไพธอนและภาษาซี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ชื่อ–นามสกุลนักศึกษา: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7B364D">
        <w:rPr>
          <w:rFonts w:ascii="TH SarabunPSK" w:hAnsi="TH SarabunPSK" w:cs="TH SarabunPSK" w:hint="cs"/>
          <w:sz w:val="28"/>
          <w:szCs w:val="28"/>
          <w:cs/>
        </w:rPr>
        <w:t>สุรพัศ ครุฑธา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รหัสนักศึกษา: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7B364D">
        <w:rPr>
          <w:rFonts w:ascii="TH SarabunPSK" w:hAnsi="TH SarabunPSK" w:cs="TH SarabunPSK" w:hint="cs"/>
          <w:sz w:val="28"/>
          <w:szCs w:val="28"/>
          <w:cs/>
        </w:rPr>
        <w:t xml:space="preserve">6812100021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Section: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7B364D">
        <w:rPr>
          <w:rFonts w:ascii="TH SarabunPSK" w:hAnsi="TH SarabunPSK" w:cs="TH SarabunPSK"/>
          <w:sz w:val="28"/>
          <w:szCs w:val="28"/>
        </w:rPr>
        <w:t>B</w:t>
      </w:r>
      <w:r w:rsidRPr="009B6412">
        <w:rPr>
          <w:rFonts w:ascii="TH SarabunPSK" w:hAnsi="TH SarabunPSK" w:cs="TH SarabunPSK"/>
          <w:sz w:val="28"/>
          <w:szCs w:val="28"/>
        </w:rPr>
        <w:br/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วันที่ทำใบงาน: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7B364D">
        <w:rPr>
          <w:rFonts w:ascii="TH SarabunPSK" w:hAnsi="TH SarabunPSK" w:cs="TH SarabunPSK"/>
          <w:sz w:val="28"/>
          <w:szCs w:val="28"/>
        </w:rPr>
        <w:t>23</w:t>
      </w:r>
      <w:r w:rsidRPr="009B6412">
        <w:rPr>
          <w:rFonts w:ascii="TH SarabunPSK" w:hAnsi="TH SarabunPSK" w:cs="TH SarabunPSK"/>
          <w:sz w:val="28"/>
          <w:szCs w:val="28"/>
        </w:rPr>
        <w:t xml:space="preserve"> / </w:t>
      </w:r>
      <w:r w:rsidR="007B364D">
        <w:rPr>
          <w:rFonts w:ascii="TH SarabunPSK" w:hAnsi="TH SarabunPSK" w:cs="TH SarabunPSK"/>
          <w:sz w:val="28"/>
          <w:szCs w:val="28"/>
        </w:rPr>
        <w:t xml:space="preserve">11 </w:t>
      </w:r>
      <w:r w:rsidRPr="009B6412">
        <w:rPr>
          <w:rFonts w:ascii="TH SarabunPSK" w:hAnsi="TH SarabunPSK" w:cs="TH SarabunPSK"/>
          <w:sz w:val="28"/>
          <w:szCs w:val="28"/>
        </w:rPr>
        <w:t xml:space="preserve">/ </w:t>
      </w:r>
      <w:r w:rsidR="007B364D">
        <w:rPr>
          <w:rFonts w:ascii="TH SarabunPSK" w:hAnsi="TH SarabunPSK" w:cs="TH SarabunPSK"/>
          <w:sz w:val="28"/>
          <w:szCs w:val="28"/>
        </w:rPr>
        <w:t>2568</w:t>
      </w:r>
    </w:p>
    <w:p w14:paraId="64649BE7" w14:textId="77777777" w:rsidR="00256CEE" w:rsidRPr="009B6412" w:rsidRDefault="00F77CF8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421707AD">
          <v:rect id="_x0000_i1025" style="width:0;height:1.5pt" o:hralign="center" o:hrstd="t" o:hr="t" fillcolor="#a0a0a0" stroked="f"/>
        </w:pict>
      </w:r>
    </w:p>
    <w:p w14:paraId="02BDE555" w14:textId="40208632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วัตถุประสงค์</w:t>
      </w:r>
    </w:p>
    <w:p w14:paraId="4A139D62" w14:textId="6F5B75CA" w:rsidR="00256CEE" w:rsidRPr="009B6412" w:rsidRDefault="00900CF4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เข้าสู่ระบบ</w:t>
      </w:r>
      <w:r w:rsidR="00256CEE" w:rsidRPr="009B6412">
        <w:rPr>
          <w:rFonts w:ascii="TH SarabunPSK" w:hAnsi="TH SarabunPSK" w:cs="TH SarabunPSK"/>
          <w:sz w:val="28"/>
          <w:szCs w:val="28"/>
          <w:cs/>
        </w:rPr>
        <w:t xml:space="preserve"> (</w:t>
      </w:r>
      <w:r w:rsidR="00256CEE" w:rsidRPr="009B6412">
        <w:rPr>
          <w:rFonts w:ascii="TH SarabunPSK" w:hAnsi="TH SarabunPSK" w:cs="TH SarabunPSK"/>
          <w:sz w:val="28"/>
          <w:szCs w:val="28"/>
        </w:rPr>
        <w:t>GitHub, Copilot)</w:t>
      </w:r>
    </w:p>
    <w:p w14:paraId="6D899896" w14:textId="22C2AFBC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ติดตั้ง </w:t>
      </w:r>
      <w:r w:rsidRPr="009B6412">
        <w:rPr>
          <w:rFonts w:ascii="TH SarabunPSK" w:hAnsi="TH SarabunPSK" w:cs="TH SarabunPSK"/>
          <w:sz w:val="28"/>
          <w:szCs w:val="28"/>
        </w:rPr>
        <w:t xml:space="preserve">Fork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9B6412">
        <w:rPr>
          <w:rFonts w:ascii="TH SarabunPSK" w:hAnsi="TH SarabunPSK" w:cs="TH SarabunPSK"/>
          <w:sz w:val="28"/>
          <w:szCs w:val="28"/>
        </w:rPr>
        <w:t>Visual Studio 2022</w:t>
      </w:r>
    </w:p>
    <w:p w14:paraId="52AF971F" w14:textId="21DC81C3" w:rsidR="00256CEE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เขียนโปรแกรม </w:t>
      </w:r>
      <w:r w:rsidRPr="009B6412">
        <w:rPr>
          <w:rFonts w:ascii="TH SarabunPSK" w:hAnsi="TH SarabunPSK" w:cs="TH SarabunPSK"/>
          <w:sz w:val="28"/>
          <w:szCs w:val="28"/>
        </w:rPr>
        <w:t xml:space="preserve">C </w:t>
      </w:r>
      <w:r w:rsidRPr="009B6412">
        <w:rPr>
          <w:rFonts w:ascii="TH SarabunPSK" w:hAnsi="TH SarabunPSK" w:cs="TH SarabunPSK"/>
          <w:sz w:val="28"/>
          <w:szCs w:val="28"/>
          <w:cs/>
        </w:rPr>
        <w:t>เบื้องต้น</w:t>
      </w:r>
    </w:p>
    <w:p w14:paraId="236ACDBD" w14:textId="0DEB7B1B" w:rsidR="00900CF4" w:rsidRPr="009B6412" w:rsidRDefault="00900CF4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การใช้งานตัวแปร</w:t>
      </w:r>
    </w:p>
    <w:p w14:paraId="35455801" w14:textId="77777777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9B6412">
        <w:rPr>
          <w:rFonts w:ascii="TH SarabunPSK" w:hAnsi="TH SarabunPSK" w:cs="TH SarabunPSK"/>
          <w:sz w:val="28"/>
          <w:szCs w:val="28"/>
        </w:rPr>
        <w:t xml:space="preserve">Copilot </w:t>
      </w:r>
      <w:r w:rsidRPr="009B6412">
        <w:rPr>
          <w:rFonts w:ascii="TH SarabunPSK" w:hAnsi="TH SarabunPSK" w:cs="TH SarabunPSK"/>
          <w:sz w:val="28"/>
          <w:szCs w:val="28"/>
          <w:cs/>
        </w:rPr>
        <w:t>ช่วยเขียนโค้ด</w:t>
      </w:r>
    </w:p>
    <w:p w14:paraId="404DECBD" w14:textId="156ECADF" w:rsidR="00256CEE" w:rsidRPr="009B6412" w:rsidRDefault="00256CEE" w:rsidP="00256CEE">
      <w:pPr>
        <w:pStyle w:val="NormalWeb"/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 xml:space="preserve">ส่งโค้ดขึ้น </w:t>
      </w:r>
      <w:r w:rsidRPr="009B6412">
        <w:rPr>
          <w:rFonts w:ascii="TH SarabunPSK" w:hAnsi="TH SarabunPSK" w:cs="TH SarabunPSK"/>
          <w:sz w:val="28"/>
          <w:szCs w:val="28"/>
        </w:rPr>
        <w:t xml:space="preserve">GitHub </w:t>
      </w:r>
      <w:r w:rsidRPr="009B6412">
        <w:rPr>
          <w:rFonts w:ascii="TH SarabunPSK" w:hAnsi="TH SarabunPSK" w:cs="TH SarabunPSK"/>
          <w:sz w:val="28"/>
          <w:szCs w:val="28"/>
          <w:cs/>
        </w:rPr>
        <w:t xml:space="preserve">ผ่าน </w:t>
      </w:r>
      <w:r w:rsidRPr="009B6412">
        <w:rPr>
          <w:rFonts w:ascii="TH SarabunPSK" w:hAnsi="TH SarabunPSK" w:cs="TH SarabunPSK"/>
          <w:sz w:val="28"/>
          <w:szCs w:val="28"/>
        </w:rPr>
        <w:t>Fork</w:t>
      </w:r>
    </w:p>
    <w:p w14:paraId="05DF12F5" w14:textId="77777777" w:rsidR="009B6412" w:rsidRPr="009B6412" w:rsidRDefault="009B6412" w:rsidP="009B6412">
      <w:pPr>
        <w:pStyle w:val="ListParagraph"/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</w:pPr>
    </w:p>
    <w:p w14:paraId="566988A7" w14:textId="59E6E6FE" w:rsidR="009B6412" w:rsidRPr="009B6412" w:rsidRDefault="009B6412">
      <w:pPr>
        <w:rPr>
          <w:rFonts w:ascii="TH SarabunPSK" w:eastAsia="Times New Roman" w:hAnsi="TH SarabunPSK" w:cs="TH SarabunPSK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0BDBC599" w14:textId="00B1AAC1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1: </w:t>
      </w:r>
      <w:r w:rsidR="00900CF4"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เข้า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ใช้งานแพลตฟอร์ม (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Online Platforms)</w:t>
      </w:r>
    </w:p>
    <w:p w14:paraId="093825B3" w14:textId="09BE4696" w:rsidR="00256CEE" w:rsidRPr="009B6412" w:rsidRDefault="00256CEE" w:rsidP="00256CEE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1. </w:t>
      </w:r>
      <w:r w:rsidR="00900CF4"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เข้า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ใช้งาน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GitHub</w:t>
      </w:r>
    </w:p>
    <w:p w14:paraId="4A0AF076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8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https://github.com/</w:t>
        </w:r>
      </w:hyperlink>
    </w:p>
    <w:tbl>
      <w:tblPr>
        <w:tblW w:w="87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7"/>
        <w:gridCol w:w="1488"/>
        <w:gridCol w:w="1412"/>
      </w:tblGrid>
      <w:tr w:rsidR="00256CEE" w:rsidRPr="009B6412" w14:paraId="566E3154" w14:textId="77777777" w:rsidTr="00256CEE">
        <w:trPr>
          <w:trHeight w:val="548"/>
          <w:tblHeader/>
          <w:tblCellSpacing w:w="15" w:type="dxa"/>
        </w:trPr>
        <w:tc>
          <w:tcPr>
            <w:tcW w:w="5822" w:type="dxa"/>
            <w:vAlign w:val="center"/>
            <w:hideMark/>
          </w:tcPr>
          <w:p w14:paraId="20B7ADB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1458" w:type="dxa"/>
            <w:vAlign w:val="center"/>
            <w:hideMark/>
          </w:tcPr>
          <w:p w14:paraId="418F3C70" w14:textId="79472EED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2F0E661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256CEE" w:rsidRPr="009B6412" w14:paraId="7881E38E" w14:textId="77777777" w:rsidTr="00256CEE">
        <w:trPr>
          <w:trHeight w:val="552"/>
          <w:tblCellSpacing w:w="15" w:type="dxa"/>
        </w:trPr>
        <w:tc>
          <w:tcPr>
            <w:tcW w:w="5822" w:type="dxa"/>
            <w:vAlign w:val="center"/>
            <w:hideMark/>
          </w:tcPr>
          <w:p w14:paraId="5C674239" w14:textId="3D9FD914" w:rsidR="00256CEE" w:rsidRPr="009B6412" w:rsidRDefault="005048E0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login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 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</w:rPr>
              <w:t xml:space="preserve">GitHub </w:t>
            </w:r>
            <w:r w:rsidR="00256CEE"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1458" w:type="dxa"/>
            <w:vAlign w:val="center"/>
            <w:hideMark/>
          </w:tcPr>
          <w:p w14:paraId="00647554" w14:textId="71AE18C9" w:rsidR="00256CEE" w:rsidRPr="009B6412" w:rsidRDefault="00EF0A37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 xml:space="preserve">           </w:t>
            </w:r>
            <w:r>
              <w:rPr>
                <w:rFonts w:ascii="Segoe UI Symbol" w:hAnsi="Segoe UI Symbol" w:cs="TH SarabunPSK"/>
                <w:noProof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28F5CB38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289DC22E" w14:textId="13ED16F9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</w:rPr>
        <w:t>Username GitHub: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="00EF0A37">
        <w:rPr>
          <w:rFonts w:ascii="TH SarabunPSK" w:hAnsi="TH SarabunPSK" w:cs="TH SarabunPSK"/>
          <w:sz w:val="28"/>
          <w:szCs w:val="28"/>
        </w:rPr>
        <w:t>SurapatMut</w:t>
      </w:r>
    </w:p>
    <w:p w14:paraId="3B72C62C" w14:textId="6729C21E" w:rsidR="00E03505" w:rsidRPr="009B6412" w:rsidRDefault="00F77CF8" w:rsidP="002A5C4F">
      <w:pPr>
        <w:rPr>
          <w:sz w:val="20"/>
          <w:szCs w:val="20"/>
        </w:rPr>
      </w:pPr>
      <w:r>
        <w:rPr>
          <w:rFonts w:ascii="TH SarabunPSK" w:hAnsi="TH SarabunPSK" w:cs="TH SarabunPSK"/>
          <w:sz w:val="28"/>
          <w:szCs w:val="28"/>
        </w:rPr>
        <w:pict w14:anchorId="60E3921E">
          <v:rect id="_x0000_i1026" style="width:0;height:1.5pt" o:hralign="center" o:hrstd="t" o:hr="t" fillcolor="#a0a0a0" stroked="f"/>
        </w:pict>
      </w:r>
    </w:p>
    <w:p w14:paraId="7581533C" w14:textId="7D630FB7" w:rsidR="00593553" w:rsidRPr="009B6412" w:rsidRDefault="00593553" w:rsidP="00256CEE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47E6C766" w14:textId="6F493DE4" w:rsidR="00256CEE" w:rsidRPr="009B6412" w:rsidRDefault="00256CEE" w:rsidP="00993DE4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2: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การติดตั้งโปรแกรมในเครื่อง (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Software Installation)</w:t>
      </w:r>
    </w:p>
    <w:p w14:paraId="5BCFEB56" w14:textId="046EE963" w:rsidR="00256CEE" w:rsidRPr="009B6412" w:rsidRDefault="00B23CA9" w:rsidP="00993DE4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2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 (Git Client)</w:t>
      </w:r>
    </w:p>
    <w:p w14:paraId="52842D77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hyperlink r:id="rId9" w:tgtFrame="_new" w:history="1">
        <w:r w:rsidRPr="009B6412">
          <w:rPr>
            <w:rStyle w:val="Hyperlink"/>
            <w:rFonts w:ascii="TH SarabunPSK" w:eastAsiaTheme="majorEastAsia" w:hAnsi="TH SarabunPSK" w:cs="TH SarabunPSK"/>
            <w:sz w:val="28"/>
            <w:szCs w:val="28"/>
          </w:rPr>
          <w:t>https://git-fork.com/</w:t>
        </w:r>
      </w:hyperlink>
    </w:p>
    <w:tbl>
      <w:tblPr>
        <w:tblW w:w="90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0"/>
        <w:gridCol w:w="1677"/>
        <w:gridCol w:w="2210"/>
      </w:tblGrid>
      <w:tr w:rsidR="00993DE4" w:rsidRPr="009B6412" w14:paraId="2C5EDC73" w14:textId="77777777" w:rsidTr="00993DE4">
        <w:trPr>
          <w:trHeight w:val="6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1054C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74C510FE" w14:textId="62025189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729DF0D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4"/>
                <w:szCs w:val="24"/>
                <w:cs/>
              </w:rPr>
              <w:t>หมายเหตุ</w:t>
            </w:r>
          </w:p>
        </w:tc>
      </w:tr>
      <w:tr w:rsidR="00993DE4" w:rsidRPr="009B6412" w14:paraId="2D4F66BB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4E3C02BD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ติดตั้ง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Fork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6F41FA21" w14:textId="7CADAE88" w:rsidR="00256CEE" w:rsidRPr="009B6412" w:rsidRDefault="00EF0A37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5125AC4A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  <w:tr w:rsidR="009B6412" w:rsidRPr="009B6412" w14:paraId="4C473337" w14:textId="77777777" w:rsidTr="00993DE4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5A24D139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9B6412">
              <w:rPr>
                <w:rFonts w:ascii="TH SarabunPSK" w:hAnsi="TH SarabunPSK" w:cs="TH SarabunPSK"/>
                <w:sz w:val="24"/>
                <w:szCs w:val="24"/>
              </w:rPr>
              <w:t xml:space="preserve">Login </w:t>
            </w:r>
            <w:r w:rsidRPr="009B6412">
              <w:rPr>
                <w:rFonts w:ascii="TH SarabunPSK" w:hAnsi="TH SarabunPSK" w:cs="TH SarabunPSK"/>
                <w:sz w:val="24"/>
                <w:szCs w:val="24"/>
                <w:cs/>
              </w:rPr>
              <w:t xml:space="preserve">ด้วยบัญชี </w:t>
            </w:r>
            <w:r w:rsidRPr="009B6412">
              <w:rPr>
                <w:rFonts w:ascii="TH SarabunPSK" w:hAnsi="TH SarabunPSK" w:cs="TH SarabunPSK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517B67E0" w14:textId="5BF69C8D" w:rsidR="00256CEE" w:rsidRPr="009B6412" w:rsidRDefault="00EF0A37">
            <w:pPr>
              <w:rPr>
                <w:rFonts w:ascii="TH SarabunPSK" w:hAnsi="TH SarabunPSK" w:cs="TH SarabunPSK"/>
                <w:sz w:val="24"/>
                <w:szCs w:val="24"/>
              </w:rPr>
            </w:pPr>
            <w:r>
              <w:rPr>
                <w:rFonts w:ascii="Segoe UI Symbol" w:hAnsi="Segoe UI Symbol" w:cs="Segoe UI Symbol"/>
                <w:sz w:val="24"/>
                <w:szCs w:val="24"/>
              </w:rPr>
              <w:t>☑</w:t>
            </w:r>
          </w:p>
        </w:tc>
        <w:tc>
          <w:tcPr>
            <w:tcW w:w="0" w:type="auto"/>
            <w:vAlign w:val="center"/>
            <w:hideMark/>
          </w:tcPr>
          <w:p w14:paraId="064CD2FF" w14:textId="77777777" w:rsidR="00256CEE" w:rsidRPr="009B6412" w:rsidRDefault="00256CEE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</w:tr>
    </w:tbl>
    <w:p w14:paraId="312C3040" w14:textId="2EDD47BF" w:rsidR="00EF0A37" w:rsidRPr="00EF0A37" w:rsidRDefault="00993DE4" w:rsidP="00EF0A37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แคปข้อความ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หน้าที่ </w:t>
      </w:r>
      <w:r w:rsidRPr="009B6412">
        <w:rPr>
          <w:rFonts w:ascii="TH SarabunPSK" w:hAnsi="TH SarabunPSK" w:cs="TH SarabunPSK"/>
          <w:sz w:val="24"/>
          <w:szCs w:val="24"/>
        </w:rPr>
        <w:t xml:space="preserve">Login </w:t>
      </w:r>
      <w:r w:rsidRPr="009B6412">
        <w:rPr>
          <w:rFonts w:ascii="TH SarabunPSK" w:hAnsi="TH SarabunPSK" w:cs="TH SarabunPSK"/>
          <w:sz w:val="24"/>
          <w:szCs w:val="24"/>
          <w:cs/>
        </w:rPr>
        <w:t xml:space="preserve">ด้วยบัญชี </w:t>
      </w:r>
      <w:r w:rsidRPr="009B6412">
        <w:rPr>
          <w:rFonts w:ascii="TH SarabunPSK" w:hAnsi="TH SarabunPSK" w:cs="TH SarabunPSK"/>
          <w:sz w:val="24"/>
          <w:szCs w:val="24"/>
        </w:rPr>
        <w:t>GitHub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สำเร็จ</w:t>
      </w:r>
    </w:p>
    <w:p w14:paraId="2F3595FF" w14:textId="7A163EC1" w:rsidR="00993DE4" w:rsidRPr="009B6412" w:rsidRDefault="00EF0A37" w:rsidP="00993D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cs/>
          <w:lang w:bidi="th-TH"/>
        </w:rPr>
      </w:pPr>
      <w:r>
        <w:rPr>
          <w:noProof/>
        </w:rPr>
        <w:drawing>
          <wp:inline distT="0" distB="0" distL="0" distR="0" wp14:anchorId="7FD90C6D" wp14:editId="671D8047">
            <wp:extent cx="2806315" cy="17413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798" t="9534" r="43043" b="34033"/>
                    <a:stretch/>
                  </pic:blipFill>
                  <pic:spPr bwMode="auto">
                    <a:xfrm>
                      <a:off x="0" y="0"/>
                      <a:ext cx="2806759" cy="1741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0A079" w14:textId="77777777" w:rsidR="00B23CA9" w:rsidRDefault="00B23CA9" w:rsidP="00256CEE">
      <w:pPr>
        <w:rPr>
          <w:rFonts w:ascii="TH SarabunPSK" w:hAnsi="TH SarabunPSK" w:cs="TH SarabunPSK"/>
          <w:sz w:val="28"/>
          <w:szCs w:val="28"/>
        </w:rPr>
      </w:pPr>
    </w:p>
    <w:p w14:paraId="0BA9E088" w14:textId="79D6FF5D" w:rsidR="004F79E9" w:rsidRPr="004F79E9" w:rsidRDefault="00B23CA9" w:rsidP="004F79E9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</w:t>
      </w:r>
      <w:r>
        <w:rPr>
          <w:rStyle w:val="Strong"/>
          <w:rFonts w:ascii="TH SarabunPSK" w:hAnsi="TH SarabunPSK" w:cs="TH SarabunPSK" w:hint="cs"/>
          <w:sz w:val="28"/>
          <w:szCs w:val="28"/>
          <w:cs/>
          <w:lang w:bidi="th-TH"/>
        </w:rPr>
        <w:t>หน้าจอ</w:t>
      </w:r>
      <w:r w:rsidRPr="009B6412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หลังจากสร้าง </w:t>
      </w:r>
      <w:r>
        <w:rPr>
          <w:rFonts w:ascii="TH SarabunPSK" w:hAnsi="TH SarabunPSK" w:cs="TH SarabunPSK"/>
          <w:sz w:val="28"/>
          <w:szCs w:val="28"/>
          <w:lang w:bidi="th-TH"/>
        </w:rPr>
        <w:t>Folder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LAB02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และสร้างไฟล์ </w:t>
      </w:r>
      <w:r>
        <w:rPr>
          <w:rFonts w:ascii="TH SarabunPSK" w:hAnsi="TH SarabunPSK" w:cs="TH SarabunPSK"/>
          <w:sz w:val="28"/>
          <w:szCs w:val="28"/>
          <w:lang w:bidi="th-TH"/>
        </w:rPr>
        <w:t>“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เรียน 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lab </w:t>
      </w:r>
      <w:r>
        <w:rPr>
          <w:rFonts w:ascii="TH SarabunPSK" w:hAnsi="TH SarabunPSK" w:cs="TH SarabunPSK" w:hint="cs"/>
          <w:sz w:val="28"/>
          <w:szCs w:val="28"/>
          <w:cs/>
          <w:lang w:bidi="th-TH"/>
        </w:rPr>
        <w:t>ครั้งที่2.</w:t>
      </w:r>
      <w:r>
        <w:rPr>
          <w:rFonts w:ascii="TH SarabunPSK" w:hAnsi="TH SarabunPSK" w:cs="TH SarabunPSK"/>
          <w:sz w:val="28"/>
          <w:szCs w:val="28"/>
          <w:lang w:bidi="th-TH"/>
        </w:rPr>
        <w:t xml:space="preserve">text” </w:t>
      </w:r>
      <w:r w:rsidRPr="009B6412">
        <w:rPr>
          <w:rFonts w:ascii="TH SarabunPSK" w:hAnsi="TH SarabunPSK" w:cs="TH SarabunPSK"/>
          <w:sz w:val="24"/>
          <w:szCs w:val="24"/>
        </w:rPr>
        <w:t>GitHub</w:t>
      </w:r>
      <w:r w:rsidRPr="009B6412">
        <w:rPr>
          <w:rFonts w:ascii="TH SarabunPSK" w:hAnsi="TH SarabunPSK" w:cs="TH SarabunPSK" w:hint="cs"/>
          <w:sz w:val="28"/>
          <w:szCs w:val="28"/>
          <w:cs/>
          <w:lang w:bidi="th-TH"/>
        </w:rPr>
        <w:t xml:space="preserve"> สำเร็จ</w:t>
      </w:r>
    </w:p>
    <w:p w14:paraId="78DCB053" w14:textId="1C28CCB7" w:rsidR="00B23CA9" w:rsidRDefault="004F79E9" w:rsidP="004F79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 w:hint="cs"/>
          <w:sz w:val="28"/>
          <w:szCs w:val="28"/>
          <w:lang w:bidi="th-TH"/>
        </w:rPr>
      </w:pPr>
      <w:r>
        <w:rPr>
          <w:noProof/>
        </w:rPr>
        <w:drawing>
          <wp:inline distT="0" distB="0" distL="0" distR="0" wp14:anchorId="4B09149B" wp14:editId="493E65DF">
            <wp:extent cx="4627659" cy="1876623"/>
            <wp:effectExtent l="0" t="0" r="190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" r="290" b="28116"/>
                    <a:stretch/>
                  </pic:blipFill>
                  <pic:spPr bwMode="auto">
                    <a:xfrm>
                      <a:off x="0" y="0"/>
                      <a:ext cx="4635304" cy="1879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73729" w14:textId="64424326" w:rsidR="00993DE4" w:rsidRPr="009B6412" w:rsidRDefault="00F77CF8" w:rsidP="00256CEE">
      <w:pPr>
        <w:rPr>
          <w:rFonts w:ascii="TH SarabunPSK" w:hAnsi="TH SarabunPSK" w:cs="TH SarabunPSK" w:hint="cs"/>
          <w:sz w:val="28"/>
          <w:szCs w:val="28"/>
          <w:cs/>
        </w:rPr>
      </w:pPr>
      <w:r>
        <w:rPr>
          <w:rFonts w:ascii="TH SarabunPSK" w:hAnsi="TH SarabunPSK" w:cs="TH SarabunPSK"/>
          <w:sz w:val="28"/>
          <w:szCs w:val="28"/>
        </w:rPr>
        <w:pict w14:anchorId="07300BFF">
          <v:rect id="_x0000_i1027" style="width:0;height:1.5pt" o:hralign="center" o:hrstd="t" o:hr="t" fillcolor="#a0a0a0" stroked="f"/>
        </w:pict>
      </w:r>
    </w:p>
    <w:p w14:paraId="128BE9F5" w14:textId="60B56B53" w:rsidR="00256CEE" w:rsidRPr="009B6412" w:rsidRDefault="00E6658E" w:rsidP="00A95A0B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lastRenderedPageBreak/>
        <w:t>3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ติดตั้ง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p w14:paraId="1C9B25BC" w14:textId="77777777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ลิงก์:</w:t>
      </w:r>
      <w:r w:rsidRPr="009B6412">
        <w:rPr>
          <w:sz w:val="20"/>
          <w:szCs w:val="20"/>
        </w:rPr>
        <w:t xml:space="preserve"> </w:t>
      </w:r>
      <w:hyperlink r:id="rId12" w:tgtFrame="_new" w:history="1">
        <w:r w:rsidRPr="009B6412">
          <w:rPr>
            <w:rStyle w:val="Hyperlink"/>
            <w:rFonts w:ascii="TH SarabunPSK" w:hAnsi="TH SarabunPSK" w:cs="TH SarabunPSK"/>
            <w:sz w:val="28"/>
            <w:szCs w:val="28"/>
          </w:rPr>
          <w:t>https://visualstudio.microsoft.com/vs/</w:t>
        </w:r>
      </w:hyperlink>
    </w:p>
    <w:p w14:paraId="07036CF3" w14:textId="7EC830EB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เลือก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>Workload:</w:t>
      </w:r>
      <w:r w:rsidRPr="009B6412">
        <w:rPr>
          <w:rFonts w:ascii="TH SarabunPSK" w:hAnsi="TH SarabunPSK" w:cs="TH SarabunPSK"/>
          <w:sz w:val="28"/>
          <w:szCs w:val="28"/>
        </w:rPr>
        <w:t xml:space="preserve"> Desktop development with C++</w:t>
      </w:r>
    </w:p>
    <w:tbl>
      <w:tblPr>
        <w:tblW w:w="92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0"/>
        <w:gridCol w:w="1440"/>
        <w:gridCol w:w="1905"/>
      </w:tblGrid>
      <w:tr w:rsidR="009B6412" w:rsidRPr="009B6412" w14:paraId="77853D16" w14:textId="77777777" w:rsidTr="00A95A0B">
        <w:trPr>
          <w:trHeight w:val="6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75CFA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336AD39" w14:textId="25E224E3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43A04BB5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9B6412" w:rsidRPr="009B6412" w14:paraId="571BF8B6" w14:textId="77777777" w:rsidTr="00A95A0B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4D85692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เปิด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Visual Studio 2022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121F05C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B2EA27A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415AF833" w14:textId="77777777" w:rsidTr="00A95A0B">
        <w:trPr>
          <w:trHeight w:val="17"/>
          <w:tblCellSpacing w:w="15" w:type="dxa"/>
        </w:trPr>
        <w:tc>
          <w:tcPr>
            <w:tcW w:w="0" w:type="auto"/>
            <w:vAlign w:val="center"/>
            <w:hideMark/>
          </w:tcPr>
          <w:p w14:paraId="6721488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ตั้งค่าโปรเจ็กต์แรกได้</w:t>
            </w:r>
          </w:p>
        </w:tc>
        <w:tc>
          <w:tcPr>
            <w:tcW w:w="0" w:type="auto"/>
            <w:vAlign w:val="center"/>
            <w:hideMark/>
          </w:tcPr>
          <w:p w14:paraId="02E7C719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0CDC714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2949FD32" w14:textId="7679B45B" w:rsidR="00B342CB" w:rsidRDefault="00B342CB" w:rsidP="00256CEE">
      <w:pPr>
        <w:rPr>
          <w:rFonts w:ascii="TH SarabunPSK" w:hAnsi="TH SarabunPSK" w:cs="TH SarabunPSK"/>
          <w:sz w:val="28"/>
          <w:szCs w:val="28"/>
          <w:cs/>
          <w:lang w:bidi="th-TH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แคป</w:t>
      </w:r>
    </w:p>
    <w:p w14:paraId="4081E1A7" w14:textId="09E808F5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25AC61D8" w14:textId="61324FD8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622DEA08" w14:textId="16782993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1ADF98C3" w14:textId="0EF438B3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A2FE5EC" w14:textId="77777777" w:rsidR="00B342CB" w:rsidRDefault="00B342CB" w:rsidP="00B342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7D74E970" w14:textId="16832728" w:rsidR="00256CEE" w:rsidRPr="009B6412" w:rsidRDefault="00F77CF8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5DF5A5C4">
          <v:rect id="_x0000_i1028" style="width:0;height:1.5pt" o:hralign="center" o:hrstd="t" o:hr="t" fillcolor="#a0a0a0" stroked="f"/>
        </w:pict>
      </w:r>
    </w:p>
    <w:p w14:paraId="0B2B165F" w14:textId="77777777" w:rsidR="00A95A0B" w:rsidRPr="009B6412" w:rsidRDefault="00A95A0B">
      <w:pPr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br w:type="page"/>
      </w:r>
    </w:p>
    <w:p w14:paraId="092C6DBE" w14:textId="61BC2D84" w:rsidR="00256CEE" w:rsidRPr="009B6412" w:rsidRDefault="00256CEE" w:rsidP="00A95A0B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3: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การเขียนโปรแกรม</w:t>
      </w:r>
    </w:p>
    <w:p w14:paraId="087AD5D6" w14:textId="1E8CA42C" w:rsidR="00256CEE" w:rsidRPr="009B6412" w:rsidRDefault="00AC3098" w:rsidP="00A95A0B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3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เขียนโปรแกรม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C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อย่างง่าย</w:t>
      </w:r>
    </w:p>
    <w:p w14:paraId="6B6A34FA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ตัวอย่างผลลัพธ์ที่ต้องได้:</w:t>
      </w:r>
    </w:p>
    <w:p w14:paraId="647F4A89" w14:textId="7F66D9A2" w:rsidR="00256CEE" w:rsidRPr="009B6412" w:rsidRDefault="00256CEE" w:rsidP="00256CEE">
      <w:pPr>
        <w:pStyle w:val="HTMLPreformatted"/>
        <w:rPr>
          <w:rStyle w:val="HTMLCode"/>
          <w:rFonts w:ascii="TH SarabunPSK" w:hAnsi="TH SarabunPSK" w:cs="TH SarabunPSK"/>
          <w:sz w:val="28"/>
          <w:szCs w:val="28"/>
          <w:cs/>
        </w:rPr>
      </w:pPr>
      <w:r w:rsidRPr="009B6412">
        <w:rPr>
          <w:rStyle w:val="HTMLCode"/>
          <w:rFonts w:ascii="TH SarabunPSK" w:hAnsi="TH SarabunPSK" w:cs="TH SarabunPSK"/>
          <w:sz w:val="28"/>
          <w:szCs w:val="28"/>
        </w:rPr>
        <w:t>Hello, Lab</w:t>
      </w:r>
      <w:r w:rsidR="00AC3098">
        <w:rPr>
          <w:rStyle w:val="HTMLCode"/>
          <w:rFonts w:ascii="TH SarabunPSK" w:hAnsi="TH SarabunPSK" w:cs="TH SarabunPSK"/>
          <w:sz w:val="28"/>
          <w:szCs w:val="28"/>
        </w:rPr>
        <w:t>2</w:t>
      </w:r>
      <w:r w:rsidRPr="009B6412">
        <w:rPr>
          <w:rStyle w:val="HTMLCode"/>
          <w:rFonts w:ascii="TH SarabunPSK" w:hAnsi="TH SarabunPSK" w:cs="TH SarabunPSK"/>
          <w:sz w:val="28"/>
          <w:szCs w:val="28"/>
        </w:rPr>
        <w:t>!</w:t>
      </w:r>
    </w:p>
    <w:tbl>
      <w:tblPr>
        <w:tblW w:w="8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9"/>
        <w:gridCol w:w="1731"/>
        <w:gridCol w:w="2279"/>
      </w:tblGrid>
      <w:tr w:rsidR="009B6412" w:rsidRPr="009B6412" w14:paraId="2EC05A9D" w14:textId="77777777" w:rsidTr="00A95A0B">
        <w:trPr>
          <w:trHeight w:val="6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B6362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7005283" w14:textId="6337D771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326A3001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33B7FA06" w14:textId="77777777" w:rsidTr="00A95A0B">
        <w:trPr>
          <w:trHeight w:val="630"/>
          <w:tblCellSpacing w:w="15" w:type="dxa"/>
        </w:trPr>
        <w:tc>
          <w:tcPr>
            <w:tcW w:w="0" w:type="auto"/>
            <w:vAlign w:val="center"/>
            <w:hideMark/>
          </w:tcPr>
          <w:p w14:paraId="246115D6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รันโปรแกรม </w:t>
            </w:r>
            <w:r w:rsidRPr="009B6412">
              <w:rPr>
                <w:rFonts w:ascii="TH SarabunPSK" w:hAnsi="TH SarabunPSK" w:cs="TH SarabunPSK"/>
              </w:rPr>
              <w:t xml:space="preserve">C </w:t>
            </w:r>
            <w:r w:rsidRPr="009B6412">
              <w:rPr>
                <w:rFonts w:ascii="TH SarabunPSK" w:hAnsi="TH SarabunPSK" w:cs="TH SarabunPSK"/>
                <w:cs/>
              </w:rPr>
              <w:t>สำเร็จ</w:t>
            </w:r>
          </w:p>
        </w:tc>
        <w:tc>
          <w:tcPr>
            <w:tcW w:w="0" w:type="auto"/>
            <w:vAlign w:val="center"/>
            <w:hideMark/>
          </w:tcPr>
          <w:p w14:paraId="3B8F77F0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9F9156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72F57400" w14:textId="77777777" w:rsidTr="00A95A0B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33FF8296" w14:textId="4059BB5A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แคปหน้าจอผลลัพธ์</w:t>
            </w:r>
          </w:p>
        </w:tc>
        <w:tc>
          <w:tcPr>
            <w:tcW w:w="0" w:type="auto"/>
            <w:vAlign w:val="center"/>
            <w:hideMark/>
          </w:tcPr>
          <w:p w14:paraId="6C417621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65DAE53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79836229" w14:textId="776E0131" w:rsidR="00D33082" w:rsidRPr="009B6412" w:rsidRDefault="00D33082" w:rsidP="00D33082">
      <w:pPr>
        <w:rPr>
          <w:rFonts w:ascii="TH SarabunPSK" w:hAnsi="TH SarabunPSK" w:cs="TH SarabunPSK"/>
          <w:sz w:val="28"/>
          <w:szCs w:val="28"/>
          <w:lang w:bidi="th-TH"/>
        </w:rPr>
      </w:pPr>
      <w:r w:rsidRPr="009B6412">
        <w:rPr>
          <w:rFonts w:ascii="TH SarabunPSK" w:hAnsi="TH SarabunPSK" w:cs="TH SarabunPSK"/>
          <w:sz w:val="28"/>
          <w:szCs w:val="28"/>
          <w:cs/>
        </w:rPr>
        <w:t>แคปหน้าจอผลลัพธ์</w:t>
      </w:r>
    </w:p>
    <w:p w14:paraId="4D7019A3" w14:textId="6D40281A" w:rsidR="00256CEE" w:rsidRPr="009B6412" w:rsidRDefault="00256CEE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p w14:paraId="514F4E2D" w14:textId="77777777" w:rsidR="00A95A0B" w:rsidRPr="009B6412" w:rsidRDefault="00A95A0B" w:rsidP="00256CEE">
      <w:pPr>
        <w:rPr>
          <w:rFonts w:ascii="TH SarabunPSK" w:hAnsi="TH SarabunPSK" w:cs="TH SarabunPSK"/>
          <w:sz w:val="28"/>
          <w:szCs w:val="28"/>
        </w:rPr>
      </w:pPr>
    </w:p>
    <w:p w14:paraId="609462F2" w14:textId="77777777" w:rsidR="00256CEE" w:rsidRPr="009B6412" w:rsidRDefault="00F77CF8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pict w14:anchorId="7A624FF7">
          <v:rect id="_x0000_i1029" style="width:0;height:1.5pt" o:hralign="center" o:hrstd="t" o:hr="t" fillcolor="#a0a0a0" stroked="f"/>
        </w:pict>
      </w:r>
    </w:p>
    <w:p w14:paraId="37A4CADC" w14:textId="4507390D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4: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AI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>ช่วยเขียนโค้ด</w:t>
      </w:r>
    </w:p>
    <w:p w14:paraId="480737CF" w14:textId="2653ABB7" w:rsidR="00256CEE" w:rsidRPr="009B6412" w:rsidRDefault="000A2503" w:rsidP="009B6412">
      <w:pPr>
        <w:rPr>
          <w:sz w:val="20"/>
          <w:szCs w:val="20"/>
        </w:rPr>
      </w:pPr>
      <w:r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4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.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ใช้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GitHub Copilot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ใน </w:t>
      </w:r>
      <w:r w:rsidR="00256CEE"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Visual Studio 2022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2"/>
        <w:gridCol w:w="1185"/>
        <w:gridCol w:w="1562"/>
      </w:tblGrid>
      <w:tr w:rsidR="009B6412" w:rsidRPr="009B6412" w14:paraId="5BD673D2" w14:textId="77777777" w:rsidTr="009B6412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4CA87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650A7E13" w14:textId="20F8C5F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93815B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9B6412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6412" w:rsidRPr="009B6412" w14:paraId="0DA25326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4D26317B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ใช้ </w:t>
            </w:r>
            <w:r w:rsidRPr="009B6412">
              <w:rPr>
                <w:rFonts w:ascii="TH SarabunPSK" w:hAnsi="TH SarabunPSK" w:cs="TH SarabunPSK"/>
              </w:rPr>
              <w:t xml:space="preserve">Copilot </w:t>
            </w:r>
            <w:r w:rsidRPr="009B6412">
              <w:rPr>
                <w:rFonts w:ascii="TH SarabunPSK" w:hAnsi="TH SarabunPSK" w:cs="TH SarabunPSK"/>
                <w:cs/>
              </w:rPr>
              <w:t xml:space="preserve">ให้แนะนำโค้ดอย่างน้อย </w:t>
            </w:r>
            <w:r w:rsidRPr="009B6412">
              <w:rPr>
                <w:rFonts w:ascii="TH SarabunPSK" w:hAnsi="TH SarabunPSK" w:cs="TH SarabunPSK"/>
              </w:rPr>
              <w:t xml:space="preserve">1 </w:t>
            </w:r>
            <w:r w:rsidRPr="009B6412">
              <w:rPr>
                <w:rFonts w:ascii="TH SarabunPSK" w:hAnsi="TH SarabunPSK" w:cs="TH SarabunPSK"/>
                <w:cs/>
              </w:rPr>
              <w:t>ส่วน</w:t>
            </w:r>
          </w:p>
        </w:tc>
        <w:tc>
          <w:tcPr>
            <w:tcW w:w="0" w:type="auto"/>
            <w:vAlign w:val="center"/>
            <w:hideMark/>
          </w:tcPr>
          <w:p w14:paraId="4D450EA1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D4F133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17844454" w14:textId="77777777" w:rsidTr="009B6412">
        <w:trPr>
          <w:trHeight w:val="625"/>
          <w:tblCellSpacing w:w="15" w:type="dxa"/>
        </w:trPr>
        <w:tc>
          <w:tcPr>
            <w:tcW w:w="0" w:type="auto"/>
            <w:vAlign w:val="center"/>
            <w:hideMark/>
          </w:tcPr>
          <w:p w14:paraId="275C84A4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>ปรับแก้โค้ดตามความเข้าใจ</w:t>
            </w:r>
          </w:p>
        </w:tc>
        <w:tc>
          <w:tcPr>
            <w:tcW w:w="0" w:type="auto"/>
            <w:vAlign w:val="center"/>
            <w:hideMark/>
          </w:tcPr>
          <w:p w14:paraId="2359450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2B9A88F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  <w:tr w:rsidR="009B6412" w:rsidRPr="009B6412" w14:paraId="67930127" w14:textId="77777777" w:rsidTr="009B6412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83DFDD7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TH SarabunPSK" w:hAnsi="TH SarabunPSK" w:cs="TH SarabunPSK"/>
                <w:cs/>
              </w:rPr>
              <w:t xml:space="preserve">แคปหน้าจอการใช้งาน </w:t>
            </w:r>
            <w:r w:rsidRPr="009B6412">
              <w:rPr>
                <w:rFonts w:ascii="TH SarabunPSK" w:hAnsi="TH SarabunPSK" w:cs="TH SarabunPSK"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0D400B3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  <w:r w:rsidRPr="009B6412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CFAAB85" w14:textId="77777777" w:rsidR="00256CEE" w:rsidRPr="009B6412" w:rsidRDefault="00256CEE">
            <w:pPr>
              <w:rPr>
                <w:rFonts w:ascii="TH SarabunPSK" w:hAnsi="TH SarabunPSK" w:cs="TH SarabunPSK"/>
              </w:rPr>
            </w:pPr>
          </w:p>
        </w:tc>
      </w:tr>
    </w:tbl>
    <w:p w14:paraId="0DA02E7B" w14:textId="02CF594B" w:rsidR="00256CEE" w:rsidRDefault="009B6412" w:rsidP="00256CEE">
      <w:pPr>
        <w:rPr>
          <w:rFonts w:ascii="TH SarabunPSK" w:hAnsi="TH SarabunPSK" w:cs="TH SarabunPSK"/>
          <w:b/>
          <w:bCs/>
          <w:sz w:val="28"/>
          <w:szCs w:val="28"/>
        </w:rPr>
      </w:pPr>
      <w:r w:rsidRPr="009B6412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แคปหน้าจอการใช้งาน </w:t>
      </w:r>
      <w:r w:rsidRPr="009B6412">
        <w:rPr>
          <w:rFonts w:ascii="TH SarabunPSK" w:hAnsi="TH SarabunPSK" w:cs="TH SarabunPSK"/>
          <w:b/>
          <w:bCs/>
          <w:sz w:val="28"/>
          <w:szCs w:val="28"/>
        </w:rPr>
        <w:t>Copilot</w:t>
      </w:r>
    </w:p>
    <w:p w14:paraId="67A14D70" w14:textId="3224AE90" w:rsidR="00500F3D" w:rsidRDefault="00500F3D" w:rsidP="00256CEE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444991DE" w14:textId="77777777" w:rsidR="00500F3D" w:rsidRPr="009B6412" w:rsidRDefault="00500F3D" w:rsidP="00256CEE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5523DB15" w14:textId="7461DA78" w:rsidR="00256CEE" w:rsidRPr="009B6412" w:rsidRDefault="00F77CF8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pict w14:anchorId="04EC2507">
          <v:rect id="_x0000_i1030" style="width:0;height:1.5pt" o:hralign="center" o:hrstd="t" o:hr="t" fillcolor="#a0a0a0" stroked="f"/>
        </w:pict>
      </w:r>
    </w:p>
    <w:p w14:paraId="69071092" w14:textId="4F13AF4B" w:rsidR="009B6412" w:rsidRPr="009B6412" w:rsidRDefault="009B6412">
      <w:pPr>
        <w:rPr>
          <w:rFonts w:ascii="TH SarabunPSK" w:hAnsi="TH SarabunPSK" w:cs="TH SarabunPSK"/>
          <w:sz w:val="28"/>
          <w:szCs w:val="28"/>
        </w:rPr>
      </w:pPr>
      <w:r w:rsidRPr="009B6412">
        <w:rPr>
          <w:rFonts w:ascii="TH SarabunPSK" w:hAnsi="TH SarabunPSK" w:cs="TH SarabunPSK"/>
          <w:sz w:val="28"/>
          <w:szCs w:val="28"/>
        </w:rPr>
        <w:br w:type="page"/>
      </w:r>
    </w:p>
    <w:p w14:paraId="5B988985" w14:textId="6C61FC8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lastRenderedPageBreak/>
        <w:t xml:space="preserve">ส่วนที่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5: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ส่งโค้ดขึ้น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GitHub</w:t>
      </w:r>
    </w:p>
    <w:p w14:paraId="05E0ABCE" w14:textId="6481C7E9" w:rsidR="00256CEE" w:rsidRPr="009B6412" w:rsidRDefault="00256CEE" w:rsidP="009B6412">
      <w:pPr>
        <w:rPr>
          <w:sz w:val="20"/>
          <w:szCs w:val="20"/>
        </w:rPr>
      </w:pP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 xml:space="preserve">9. Sync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  <w:cs/>
        </w:rPr>
        <w:t xml:space="preserve">โค้ดผ่าน </w:t>
      </w:r>
      <w:r w:rsidRPr="009B6412">
        <w:rPr>
          <w:rStyle w:val="Strong"/>
          <w:rFonts w:ascii="TH SarabunPSK" w:hAnsi="TH SarabunPSK" w:cs="TH SarabunPSK"/>
          <w:b w:val="0"/>
          <w:bCs w:val="0"/>
          <w:sz w:val="28"/>
          <w:szCs w:val="28"/>
        </w:rPr>
        <w:t>Fork</w:t>
      </w:r>
    </w:p>
    <w:tbl>
      <w:tblPr>
        <w:tblW w:w="86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1"/>
        <w:gridCol w:w="1202"/>
        <w:gridCol w:w="1590"/>
      </w:tblGrid>
      <w:tr w:rsidR="00256CEE" w:rsidRPr="009B6412" w14:paraId="556ABA46" w14:textId="77777777" w:rsidTr="009B6412">
        <w:trPr>
          <w:trHeight w:val="59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BB4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รายการ</w:t>
            </w:r>
          </w:p>
        </w:tc>
        <w:tc>
          <w:tcPr>
            <w:tcW w:w="0" w:type="auto"/>
            <w:vAlign w:val="center"/>
            <w:hideMark/>
          </w:tcPr>
          <w:p w14:paraId="02B11691" w14:textId="61DF132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ทำแล้ว </w:t>
            </w:r>
          </w:p>
        </w:tc>
        <w:tc>
          <w:tcPr>
            <w:tcW w:w="0" w:type="auto"/>
            <w:vAlign w:val="center"/>
            <w:hideMark/>
          </w:tcPr>
          <w:p w14:paraId="5EBB6050" w14:textId="77777777" w:rsidR="00256CEE" w:rsidRPr="009B6412" w:rsidRDefault="00256CEE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</w:t>
            </w:r>
          </w:p>
        </w:tc>
      </w:tr>
      <w:tr w:rsidR="00256CEE" w:rsidRPr="009B6412" w14:paraId="63377C03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7A78FEC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Create Repository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0ED2C8A0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675BB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5450BAE7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629D5FD2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Clone 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ลงเครื่องผ่าน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4A71E83C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EE723AF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0DEC0FDC" w14:textId="77777777" w:rsidTr="009B6412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14:paraId="381F10F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Commit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Push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ไฟล์ขึ้น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1ADA1CBC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C8D25B3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256CEE" w:rsidRPr="009B6412" w14:paraId="215FB0F1" w14:textId="77777777" w:rsidTr="009B6412">
        <w:trPr>
          <w:trHeight w:val="665"/>
          <w:tblCellSpacing w:w="15" w:type="dxa"/>
        </w:trPr>
        <w:tc>
          <w:tcPr>
            <w:tcW w:w="0" w:type="auto"/>
            <w:vAlign w:val="center"/>
            <w:hideMark/>
          </w:tcPr>
          <w:p w14:paraId="34291781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ตรวจสอบ </w:t>
            </w:r>
            <w:r w:rsidRPr="009B6412">
              <w:rPr>
                <w:rFonts w:ascii="TH SarabunPSK" w:hAnsi="TH SarabunPSK" w:cs="TH SarabunPSK"/>
                <w:sz w:val="28"/>
                <w:szCs w:val="28"/>
              </w:rPr>
              <w:t xml:space="preserve">Repo </w:t>
            </w:r>
            <w:r w:rsidRPr="009B6412">
              <w:rPr>
                <w:rFonts w:ascii="TH SarabunPSK" w:hAnsi="TH SarabunPSK" w:cs="TH SarabunPSK"/>
                <w:sz w:val="28"/>
                <w:szCs w:val="28"/>
                <w:cs/>
              </w:rPr>
              <w:t>บนเว็บไซต์ว่าไฟล์ครบ</w:t>
            </w:r>
          </w:p>
        </w:tc>
        <w:tc>
          <w:tcPr>
            <w:tcW w:w="0" w:type="auto"/>
            <w:vAlign w:val="center"/>
            <w:hideMark/>
          </w:tcPr>
          <w:p w14:paraId="27778CA0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9B6412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05AAB05" w14:textId="77777777" w:rsidR="00256CEE" w:rsidRPr="009B6412" w:rsidRDefault="00256CEE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14:paraId="6F13C405" w14:textId="77777777" w:rsidR="00256CEE" w:rsidRPr="009B6412" w:rsidRDefault="00256CEE" w:rsidP="00256CEE">
      <w:pPr>
        <w:pStyle w:val="NormalWeb"/>
        <w:rPr>
          <w:rFonts w:ascii="TH SarabunPSK" w:hAnsi="TH SarabunPSK" w:cs="TH SarabunPSK"/>
          <w:sz w:val="28"/>
          <w:szCs w:val="28"/>
        </w:rPr>
      </w:pP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 xml:space="preserve">ลิงก์ </w:t>
      </w:r>
      <w:r w:rsidRPr="009B6412">
        <w:rPr>
          <w:rStyle w:val="Strong"/>
          <w:rFonts w:ascii="TH SarabunPSK" w:hAnsi="TH SarabunPSK" w:cs="TH SarabunPSK"/>
          <w:sz w:val="28"/>
          <w:szCs w:val="28"/>
        </w:rPr>
        <w:t xml:space="preserve">GitHub Repo </w:t>
      </w:r>
      <w:r w:rsidRPr="009B6412">
        <w:rPr>
          <w:rStyle w:val="Strong"/>
          <w:rFonts w:ascii="TH SarabunPSK" w:hAnsi="TH SarabunPSK" w:cs="TH SarabunPSK"/>
          <w:sz w:val="28"/>
          <w:szCs w:val="28"/>
          <w:cs/>
        </w:rPr>
        <w:t>ของนักศึกษา:</w:t>
      </w:r>
    </w:p>
    <w:p w14:paraId="6453F60A" w14:textId="43A5A3CC" w:rsidR="00256CEE" w:rsidRDefault="00256CEE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489AD70" w14:textId="70CF83D7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6401CD5C" w14:textId="34301ECF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351AC39E" w14:textId="5ECF44C3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08DC7CD" w14:textId="6A36F0F1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8C635DA" w14:textId="470CC00A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F302349" w14:textId="04C697B1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51B6118E" w14:textId="50CC4D86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8C6FED2" w14:textId="152AA2C5" w:rsidR="00CD136C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</w:p>
    <w:p w14:paraId="4A63790A" w14:textId="77777777" w:rsidR="00CD136C" w:rsidRPr="009B6412" w:rsidRDefault="00CD136C" w:rsidP="00CD13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  <w:cs/>
          <w:lang w:bidi="th-TH"/>
        </w:rPr>
      </w:pPr>
    </w:p>
    <w:p w14:paraId="0412D226" w14:textId="5BA87D14" w:rsidR="00256CEE" w:rsidRPr="009B6412" w:rsidRDefault="00256CEE" w:rsidP="00256CEE">
      <w:pPr>
        <w:rPr>
          <w:rFonts w:ascii="TH SarabunPSK" w:hAnsi="TH SarabunPSK" w:cs="TH SarabunPSK"/>
          <w:sz w:val="28"/>
          <w:szCs w:val="28"/>
        </w:rPr>
      </w:pPr>
    </w:p>
    <w:p w14:paraId="6114C096" w14:textId="77777777" w:rsidR="00256CEE" w:rsidRPr="009B6412" w:rsidRDefault="00F77CF8" w:rsidP="00256CEE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lastRenderedPageBreak/>
        <w:pict w14:anchorId="1A285EFB">
          <v:rect id="_x0000_i1031" style="width:0;height:1.5pt" o:hralign="center" o:hrstd="t" o:hr="t" fillcolor="#a0a0a0" stroked="f"/>
        </w:pict>
      </w:r>
    </w:p>
    <w:p w14:paraId="45C64B93" w14:textId="28E4E7D4" w:rsidR="00EC4D4B" w:rsidRPr="009B6412" w:rsidRDefault="00EC4D4B" w:rsidP="00256CEE">
      <w:pPr>
        <w:rPr>
          <w:rFonts w:ascii="TH SarabunPSK" w:hAnsi="TH SarabunPSK" w:cs="TH SarabunPSK"/>
          <w:sz w:val="28"/>
          <w:szCs w:val="28"/>
          <w:lang w:bidi="th-TH"/>
        </w:rPr>
      </w:pPr>
    </w:p>
    <w:sectPr w:rsidR="00EC4D4B" w:rsidRPr="009B64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CDD7D" w14:textId="77777777" w:rsidR="00F77CF8" w:rsidRDefault="00F77CF8" w:rsidP="00256CEE">
      <w:pPr>
        <w:spacing w:after="0" w:line="240" w:lineRule="auto"/>
      </w:pPr>
      <w:r>
        <w:separator/>
      </w:r>
    </w:p>
  </w:endnote>
  <w:endnote w:type="continuationSeparator" w:id="0">
    <w:p w14:paraId="54EDF1E5" w14:textId="77777777" w:rsidR="00F77CF8" w:rsidRDefault="00F77CF8" w:rsidP="0025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75A6B" w14:textId="77777777" w:rsidR="00F77CF8" w:rsidRDefault="00F77CF8" w:rsidP="00256CEE">
      <w:pPr>
        <w:spacing w:after="0" w:line="240" w:lineRule="auto"/>
      </w:pPr>
      <w:r>
        <w:separator/>
      </w:r>
    </w:p>
  </w:footnote>
  <w:footnote w:type="continuationSeparator" w:id="0">
    <w:p w14:paraId="4C75C72C" w14:textId="77777777" w:rsidR="00F77CF8" w:rsidRDefault="00F77CF8" w:rsidP="0025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8A1246"/>
    <w:multiLevelType w:val="multilevel"/>
    <w:tmpl w:val="7842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503"/>
    <w:rsid w:val="0015074B"/>
    <w:rsid w:val="00202E78"/>
    <w:rsid w:val="002203F5"/>
    <w:rsid w:val="00256CEE"/>
    <w:rsid w:val="0027643B"/>
    <w:rsid w:val="0029639D"/>
    <w:rsid w:val="002A5C4F"/>
    <w:rsid w:val="00326F90"/>
    <w:rsid w:val="00351266"/>
    <w:rsid w:val="003E5D0E"/>
    <w:rsid w:val="004F79E9"/>
    <w:rsid w:val="00500F3D"/>
    <w:rsid w:val="005048E0"/>
    <w:rsid w:val="00593553"/>
    <w:rsid w:val="00786A64"/>
    <w:rsid w:val="007B364D"/>
    <w:rsid w:val="008A12DD"/>
    <w:rsid w:val="00900CF4"/>
    <w:rsid w:val="00917B98"/>
    <w:rsid w:val="00993DE4"/>
    <w:rsid w:val="009B6412"/>
    <w:rsid w:val="009B72B4"/>
    <w:rsid w:val="00A95A0B"/>
    <w:rsid w:val="00AA1D8D"/>
    <w:rsid w:val="00AC3098"/>
    <w:rsid w:val="00B23CA9"/>
    <w:rsid w:val="00B342CB"/>
    <w:rsid w:val="00B47730"/>
    <w:rsid w:val="00BA37EE"/>
    <w:rsid w:val="00C1521E"/>
    <w:rsid w:val="00C517AC"/>
    <w:rsid w:val="00C8785C"/>
    <w:rsid w:val="00CB0664"/>
    <w:rsid w:val="00CB3E3A"/>
    <w:rsid w:val="00CD136C"/>
    <w:rsid w:val="00D33082"/>
    <w:rsid w:val="00E03505"/>
    <w:rsid w:val="00E6658E"/>
    <w:rsid w:val="00EC4D4B"/>
    <w:rsid w:val="00EF0A37"/>
    <w:rsid w:val="00F45507"/>
    <w:rsid w:val="00F77C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C175B"/>
  <w14:defaultImageDpi w14:val="300"/>
  <w15:docId w15:val="{C0A00B53-D37A-4D88-A51D-AF1206B87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CA9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56CEE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styleId="Hyperlink">
    <w:name w:val="Hyperlink"/>
    <w:basedOn w:val="DefaultParagraphFont"/>
    <w:uiPriority w:val="99"/>
    <w:semiHidden/>
    <w:unhideWhenUsed/>
    <w:rsid w:val="00256CE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56CEE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C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CEE"/>
    <w:rPr>
      <w:rFonts w:ascii="Tahoma" w:eastAsia="Times New Roman" w:hAnsi="Tahoma" w:cs="Tahoma"/>
      <w:sz w:val="20"/>
      <w:szCs w:val="20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E0350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4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7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5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4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isualstudio.microsoft.com/v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-fork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C783411-D89B-4D64-8791-011528621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8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MII 201</cp:lastModifiedBy>
  <cp:revision>25</cp:revision>
  <cp:lastPrinted>2025-11-23T04:58:00Z</cp:lastPrinted>
  <dcterms:created xsi:type="dcterms:W3CDTF">2013-12-23T23:15:00Z</dcterms:created>
  <dcterms:modified xsi:type="dcterms:W3CDTF">2025-11-23T09:13:00Z</dcterms:modified>
  <cp:category/>
</cp:coreProperties>
</file>