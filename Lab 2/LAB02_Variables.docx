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52E7C" w14:textId="554E584F" w:rsidR="00BA71B4" w:rsidRPr="00B820C5" w:rsidRDefault="00944E7A" w:rsidP="00B820C5">
      <w:pPr>
        <w:rPr>
          <w:b/>
          <w:bCs/>
        </w:rPr>
      </w:pPr>
      <w:r w:rsidRPr="00B820C5">
        <w:rPr>
          <w:b/>
          <w:bCs/>
        </w:rPr>
        <w:t xml:space="preserve">LAB </w:t>
      </w:r>
      <w:r w:rsidR="00B820C5">
        <w:rPr>
          <w:b/>
          <w:bCs/>
        </w:rPr>
        <w:t>#</w:t>
      </w:r>
      <w:r w:rsidRPr="00B820C5">
        <w:rPr>
          <w:b/>
          <w:bCs/>
        </w:rPr>
        <w:t>2</w:t>
      </w:r>
      <w:r w:rsidR="00B820C5">
        <w:rPr>
          <w:b/>
          <w:bCs/>
        </w:rPr>
        <w:t>.1</w:t>
      </w:r>
      <w:r w:rsidRPr="00B820C5">
        <w:rPr>
          <w:b/>
          <w:bCs/>
        </w:rPr>
        <w:t xml:space="preserve"> — </w:t>
      </w:r>
      <w:proofErr w:type="spellStart"/>
      <w:r w:rsidRPr="00B820C5">
        <w:rPr>
          <w:rFonts w:ascii="Browallia New" w:hAnsi="Browallia New" w:cs="Browallia New"/>
          <w:b/>
          <w:bCs/>
        </w:rPr>
        <w:t>การใช้ตัวแปร</w:t>
      </w:r>
      <w:proofErr w:type="spellEnd"/>
      <w:r w:rsidRPr="00B820C5">
        <w:rPr>
          <w:b/>
          <w:bCs/>
        </w:rPr>
        <w:t xml:space="preserve"> (Variables) </w:t>
      </w:r>
      <w:proofErr w:type="spellStart"/>
      <w:r w:rsidRPr="00B820C5">
        <w:rPr>
          <w:rFonts w:ascii="Browallia New" w:hAnsi="Browallia New" w:cs="Browallia New"/>
          <w:b/>
          <w:bCs/>
        </w:rPr>
        <w:t>ใน</w:t>
      </w:r>
      <w:proofErr w:type="spellEnd"/>
      <w:r w:rsidRPr="00B820C5">
        <w:rPr>
          <w:b/>
          <w:bCs/>
        </w:rPr>
        <w:t xml:space="preserve"> C++</w:t>
      </w:r>
    </w:p>
    <w:p w14:paraId="33F4F51A" w14:textId="77777777" w:rsidR="00B820C5" w:rsidRPr="00B820C5" w:rsidRDefault="00B820C5" w:rsidP="00B820C5">
      <w:pPr>
        <w:pStyle w:val="NormalWeb"/>
        <w:rPr>
          <w:rFonts w:ascii="TH SarabunPSK" w:hAnsi="TH SarabunPSK" w:cs="TH SarabunPSK"/>
          <w:sz w:val="28"/>
          <w:szCs w:val="28"/>
        </w:rPr>
      </w:pP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B820C5">
        <w:rPr>
          <w:rFonts w:ascii="TH SarabunPSK" w:hAnsi="TH SarabunPSK" w:cs="TH SarabunPSK"/>
          <w:sz w:val="28"/>
          <w:szCs w:val="28"/>
        </w:rPr>
        <w:t xml:space="preserve"> MIIA0106 – </w:t>
      </w:r>
      <w:r w:rsidRPr="00B820C5">
        <w:rPr>
          <w:rFonts w:ascii="TH SarabunPSK" w:hAnsi="TH SarabunPSK" w:cs="TH SarabunPSK"/>
          <w:sz w:val="28"/>
          <w:szCs w:val="28"/>
          <w:cs/>
        </w:rPr>
        <w:t>การเขียนโปรแกรมภาษาไพธอนและภาษาซี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B820C5">
        <w:rPr>
          <w:rFonts w:ascii="TH SarabunPSK" w:hAnsi="TH SarabunPSK" w:cs="TH SarabunPSK"/>
          <w:sz w:val="28"/>
          <w:szCs w:val="28"/>
        </w:rPr>
        <w:t xml:space="preserve"> ___________________________________________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B820C5">
        <w:rPr>
          <w:rFonts w:ascii="TH SarabunPSK" w:hAnsi="TH SarabunPSK" w:cs="TH SarabunPSK"/>
          <w:sz w:val="28"/>
          <w:szCs w:val="28"/>
        </w:rPr>
        <w:t xml:space="preserve"> __________________________ </w:t>
      </w:r>
      <w:r w:rsidRPr="00B820C5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B820C5">
        <w:rPr>
          <w:rFonts w:ascii="TH SarabunPSK" w:hAnsi="TH SarabunPSK" w:cs="TH SarabunPSK"/>
          <w:sz w:val="28"/>
          <w:szCs w:val="28"/>
        </w:rPr>
        <w:t xml:space="preserve"> _________</w:t>
      </w:r>
      <w:r w:rsidRPr="00B820C5">
        <w:rPr>
          <w:rFonts w:ascii="TH SarabunPSK" w:hAnsi="TH SarabunPSK" w:cs="TH SarabunPSK"/>
          <w:sz w:val="28"/>
          <w:szCs w:val="28"/>
        </w:rPr>
        <w:br/>
      </w:r>
      <w:r w:rsidRPr="00B820C5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B820C5">
        <w:rPr>
          <w:rFonts w:ascii="TH SarabunPSK" w:hAnsi="TH SarabunPSK" w:cs="TH SarabunPSK"/>
          <w:sz w:val="28"/>
          <w:szCs w:val="28"/>
        </w:rPr>
        <w:t xml:space="preserve"> ____ / ____ / ______</w:t>
      </w:r>
    </w:p>
    <w:p w14:paraId="321D954A" w14:textId="77777777" w:rsidR="00B820C5" w:rsidRPr="00B820C5" w:rsidRDefault="00B820C5" w:rsidP="00B820C5">
      <w:pPr>
        <w:rPr>
          <w:rFonts w:ascii="TH SarabunPSK" w:hAnsi="TH SarabunPSK" w:cs="TH SarabunPSK"/>
        </w:rPr>
      </w:pPr>
    </w:p>
    <w:p w14:paraId="12954602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วัตถุประสงค์ของบทเรียน</w:t>
      </w:r>
    </w:p>
    <w:p w14:paraId="03AB70FB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เข้าใจว่าตัวแปรคืออะไร</w:t>
      </w:r>
    </w:p>
    <w:p w14:paraId="6319EDC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ประกาศตัวแปร (Variable Declaration)</w:t>
      </w:r>
    </w:p>
    <w:p w14:paraId="74C3C5A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กำหนดค่าให้ตัวแปร (Assign)</w:t>
      </w:r>
    </w:p>
    <w:p w14:paraId="15829A1F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แสดงค่าตัวแปรออกหน้าจอด้วย cout</w:t>
      </w:r>
    </w:p>
    <w:p w14:paraId="4E5F53E1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รู้จักตัวแปรชนิดพื้นฐานใน C++</w:t>
      </w:r>
    </w:p>
    <w:p w14:paraId="3A21B68E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1. </w:t>
      </w:r>
      <w:r w:rsidRPr="00B820C5">
        <w:rPr>
          <w:rFonts w:ascii="TH SarabunPSK" w:hAnsi="TH SarabunPSK" w:cs="TH SarabunPSK"/>
        </w:rPr>
        <w:t>ตัวแปร (Variable) คืออะไร?</w:t>
      </w:r>
    </w:p>
    <w:p w14:paraId="3A653AEE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ตัวแปรคือพื้นที่สำหรับเก็บข้อมูล เช่น ชื่อ อายุ คะแนน</w:t>
      </w:r>
    </w:p>
    <w:p w14:paraId="58929207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สามารถเปลี่ยนค่าได้ตลอดระหว่างรันโปรแกรม</w:t>
      </w:r>
    </w:p>
    <w:p w14:paraId="09F90105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2. </w:t>
      </w:r>
      <w:r w:rsidRPr="00B820C5">
        <w:rPr>
          <w:rFonts w:ascii="TH SarabunPSK" w:hAnsi="TH SarabunPSK" w:cs="TH SarabunPSK"/>
        </w:rPr>
        <w:t>รูปแบบการประกาศตัวแปร</w:t>
      </w:r>
    </w:p>
    <w:p w14:paraId="30A8D490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int age = 20;</w:t>
      </w:r>
    </w:p>
    <w:p w14:paraId="57EF778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float weight = 48.5;</w:t>
      </w:r>
    </w:p>
    <w:p w14:paraId="18CA0A88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char grade = 'A';</w:t>
      </w:r>
    </w:p>
    <w:p w14:paraId="1A02C0A0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string name = "Sutit";</w:t>
      </w:r>
    </w:p>
    <w:p w14:paraId="76A47CF5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3. </w:t>
      </w:r>
      <w:r w:rsidRPr="00B820C5">
        <w:rPr>
          <w:rFonts w:ascii="TH SarabunPSK" w:hAnsi="TH SarabunPSK" w:cs="TH SarabunPSK"/>
        </w:rPr>
        <w:t>ชนิดข้อมูลพื้นฐาน</w:t>
      </w:r>
    </w:p>
    <w:p w14:paraId="1F5AC41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int - </w:t>
      </w:r>
      <w:r w:rsidRPr="00B820C5">
        <w:rPr>
          <w:rFonts w:ascii="TH SarabunPSK" w:hAnsi="TH SarabunPSK" w:cs="TH SarabunPSK"/>
        </w:rPr>
        <w:t>จำนวนเต็ม</w:t>
      </w:r>
    </w:p>
    <w:p w14:paraId="78221872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float - </w:t>
      </w:r>
      <w:r w:rsidRPr="00B820C5">
        <w:rPr>
          <w:rFonts w:ascii="TH SarabunPSK" w:hAnsi="TH SarabunPSK" w:cs="TH SarabunPSK"/>
        </w:rPr>
        <w:t>ทศนิยม</w:t>
      </w:r>
    </w:p>
    <w:p w14:paraId="4F10C90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double -</w:t>
      </w:r>
      <w:r w:rsidRPr="00B820C5">
        <w:rPr>
          <w:rFonts w:ascii="TH SarabunPSK" w:hAnsi="TH SarabunPSK" w:cs="TH SarabunPSK"/>
        </w:rPr>
        <w:t xml:space="preserve"> </w:t>
      </w:r>
      <w:r w:rsidRPr="00B820C5">
        <w:rPr>
          <w:rFonts w:ascii="TH SarabunPSK" w:hAnsi="TH SarabunPSK" w:cs="TH SarabunPSK"/>
        </w:rPr>
        <w:t>ทศนิยมละเอียด</w:t>
      </w:r>
    </w:p>
    <w:p w14:paraId="51FDA01C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char - </w:t>
      </w:r>
      <w:r w:rsidRPr="00B820C5">
        <w:rPr>
          <w:rFonts w:ascii="TH SarabunPSK" w:hAnsi="TH SarabunPSK" w:cs="TH SarabunPSK"/>
        </w:rPr>
        <w:t>ตัวอักษร 1 ตัว</w:t>
      </w:r>
    </w:p>
    <w:p w14:paraId="09F42858" w14:textId="77777777" w:rsidR="00BA71B4" w:rsidRPr="00B820C5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string - </w:t>
      </w:r>
      <w:r w:rsidRPr="00B820C5">
        <w:rPr>
          <w:rFonts w:ascii="TH SarabunPSK" w:hAnsi="TH SarabunPSK" w:cs="TH SarabunPSK"/>
        </w:rPr>
        <w:t>ข้อความ</w:t>
      </w:r>
    </w:p>
    <w:p w14:paraId="76BC6718" w14:textId="5DBF8E43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bool - true/false</w:t>
      </w:r>
    </w:p>
    <w:p w14:paraId="18C17769" w14:textId="510EAD2B" w:rsidR="004B157F" w:rsidRDefault="004B157F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34CC0D96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proofErr w:type="spellStart"/>
      <w:r w:rsidRPr="00B820C5">
        <w:rPr>
          <w:rFonts w:ascii="TH SarabunPSK" w:hAnsi="TH SarabunPSK" w:cs="TH SarabunPSK"/>
        </w:rPr>
        <w:lastRenderedPageBreak/>
        <w:t>ตัวอย่างโปรแกรม</w:t>
      </w:r>
      <w:proofErr w:type="spellEnd"/>
    </w:p>
    <w:p w14:paraId="130FDCB5" w14:textId="6292BCD5" w:rsidR="004B157F" w:rsidRDefault="004B157F" w:rsidP="004B157F">
      <w:pPr>
        <w:pStyle w:val="ListBullet"/>
        <w:numPr>
          <w:ilvl w:val="0"/>
          <w:numId w:val="0"/>
        </w:numPr>
        <w:rPr>
          <w:rFonts w:ascii="TH SarabunPSK" w:hAnsi="TH SarabunPSK" w:cs="TH SarabunP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20"/>
        <w:gridCol w:w="2936"/>
      </w:tblGrid>
      <w:tr w:rsidR="004B157F" w14:paraId="12B2FA2A" w14:textId="77777777" w:rsidTr="004B157F">
        <w:tc>
          <w:tcPr>
            <w:tcW w:w="5920" w:type="dxa"/>
          </w:tcPr>
          <w:p w14:paraId="41ABB66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&lt;iostream&gt;</w:t>
            </w:r>
          </w:p>
          <w:p w14:paraId="7382190F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808080"/>
                <w:sz w:val="16"/>
                <w:szCs w:val="16"/>
                <w:highlight w:val="white"/>
                <w:lang w:bidi="th-TH"/>
              </w:rPr>
              <w:t>#include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&lt;string&gt;</w:t>
            </w:r>
          </w:p>
          <w:p w14:paraId="61084DC2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using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namespace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std;</w:t>
            </w:r>
          </w:p>
          <w:p w14:paraId="169BE851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762C20E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gram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main(</w:t>
            </w:r>
            <w:proofErr w:type="gram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) {</w:t>
            </w:r>
          </w:p>
          <w:p w14:paraId="15F7F21A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int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= 20;</w:t>
            </w:r>
          </w:p>
          <w:p w14:paraId="640F865E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float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height = 170.5;</w:t>
            </w:r>
          </w:p>
          <w:p w14:paraId="42A2A375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bidi="th-TH"/>
              </w:rPr>
              <w:t>string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=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"Sutit Ongart"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74659B23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78FD9389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"Student Profile"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3311D87F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"-----------------------"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4EAB3F00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"Name: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name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1A9CCC0D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</w:t>
            </w:r>
            <w:proofErr w:type="gramStart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Age :</w:t>
            </w:r>
            <w:proofErr w:type="gramEnd"/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 xml:space="preserve">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age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0C4CDB87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cout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"Height: 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height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bidi="th-TH"/>
              </w:rPr>
              <w:t>" cm"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r w:rsidRPr="004B157F">
              <w:rPr>
                <w:rFonts w:ascii="Cascadia Mono" w:hAnsi="Cascadia Mono" w:cs="Cascadia Mono"/>
                <w:color w:val="008080"/>
                <w:sz w:val="16"/>
                <w:szCs w:val="16"/>
                <w:highlight w:val="white"/>
                <w:lang w:bidi="th-TH"/>
              </w:rPr>
              <w:t>&lt;&lt;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</w:t>
            </w:r>
            <w:proofErr w:type="spellStart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endl</w:t>
            </w:r>
            <w:proofErr w:type="spellEnd"/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;</w:t>
            </w:r>
          </w:p>
          <w:p w14:paraId="7B8E847C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</w:p>
          <w:p w14:paraId="257D7CF7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ab/>
            </w:r>
            <w:r w:rsidRPr="004B157F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bidi="th-TH"/>
              </w:rPr>
              <w:t>return</w:t>
            </w: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 xml:space="preserve"> 0;</w:t>
            </w:r>
          </w:p>
          <w:p w14:paraId="5A2FC334" w14:textId="77777777" w:rsidR="004B157F" w:rsidRPr="004B157F" w:rsidRDefault="004B157F" w:rsidP="004B157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</w:pPr>
            <w:r w:rsidRPr="004B157F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bidi="th-TH"/>
              </w:rPr>
              <w:t>}</w:t>
            </w:r>
          </w:p>
          <w:p w14:paraId="3CA04446" w14:textId="77777777" w:rsidR="004B157F" w:rsidRDefault="004B157F" w:rsidP="004B157F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  <w:tc>
          <w:tcPr>
            <w:tcW w:w="2936" w:type="dxa"/>
          </w:tcPr>
          <w:p w14:paraId="6B681322" w14:textId="49035D46" w:rsidR="004B157F" w:rsidRDefault="004B157F" w:rsidP="004B157F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 w:hint="cs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ผลการรันโปรแกรม</w:t>
            </w:r>
          </w:p>
        </w:tc>
      </w:tr>
    </w:tbl>
    <w:p w14:paraId="3263103F" w14:textId="77777777" w:rsidR="004B157F" w:rsidRPr="00B820C5" w:rsidRDefault="004B157F" w:rsidP="004B157F">
      <w:pPr>
        <w:pStyle w:val="ListBullet"/>
        <w:numPr>
          <w:ilvl w:val="0"/>
          <w:numId w:val="0"/>
        </w:numPr>
        <w:rPr>
          <w:rFonts w:ascii="TH SarabunPSK" w:hAnsi="TH SarabunPSK" w:cs="TH SarabunPSK"/>
        </w:rPr>
      </w:pPr>
    </w:p>
    <w:p w14:paraId="03783912" w14:textId="77777777" w:rsidR="00BA71B4" w:rsidRPr="00B820C5" w:rsidRDefault="00944E7A">
      <w:pPr>
        <w:pStyle w:val="Heading2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>แบบฝึกหัด</w:t>
      </w:r>
    </w:p>
    <w:p w14:paraId="3632195E" w14:textId="4FCEE925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t xml:space="preserve">1. </w:t>
      </w:r>
      <w:r w:rsidRPr="00B820C5">
        <w:rPr>
          <w:rFonts w:ascii="TH SarabunPSK" w:hAnsi="TH SarabunPSK" w:cs="TH SarabunPSK"/>
        </w:rPr>
        <w:t xml:space="preserve">ประกาศตัวแปรและแสดงชื่อ </w:t>
      </w:r>
      <w:proofErr w:type="spellStart"/>
      <w:r w:rsidRPr="00B820C5">
        <w:rPr>
          <w:rFonts w:ascii="TH SarabunPSK" w:hAnsi="TH SarabunPSK" w:cs="TH SarabunPSK"/>
        </w:rPr>
        <w:t>อายุ</w:t>
      </w:r>
      <w:proofErr w:type="spellEnd"/>
      <w:r w:rsidRPr="00B820C5">
        <w:rPr>
          <w:rFonts w:ascii="TH SarabunPSK" w:hAnsi="TH SarabunPSK" w:cs="TH SarabunPSK"/>
        </w:rPr>
        <w:t xml:space="preserve"> </w:t>
      </w:r>
      <w:proofErr w:type="spellStart"/>
      <w:r w:rsidRPr="00B820C5">
        <w:rPr>
          <w:rFonts w:ascii="TH SarabunPSK" w:hAnsi="TH SarabunPSK" w:cs="TH SarabunPSK"/>
        </w:rPr>
        <w:t>ร</w:t>
      </w:r>
      <w:r w:rsidRPr="00B820C5">
        <w:rPr>
          <w:rFonts w:ascii="TH SarabunPSK" w:hAnsi="TH SarabunPSK" w:cs="TH SarabunPSK"/>
        </w:rPr>
        <w:t>หัสนักศึกษา</w:t>
      </w:r>
      <w:proofErr w:type="spellEnd"/>
      <w:r w:rsidRPr="00B820C5">
        <w:rPr>
          <w:rFonts w:ascii="TH SarabunPSK" w:hAnsi="TH SarabunPSK" w:cs="TH SarabunPSK"/>
        </w:rPr>
        <w:t xml:space="preserve"> GPA</w:t>
      </w:r>
    </w:p>
    <w:tbl>
      <w:tblPr>
        <w:tblStyle w:val="TableGrid"/>
        <w:tblW w:w="8566" w:type="dxa"/>
        <w:tblInd w:w="360" w:type="dxa"/>
        <w:tblLook w:val="04A0" w:firstRow="1" w:lastRow="0" w:firstColumn="1" w:lastColumn="0" w:noHBand="0" w:noVBand="1"/>
      </w:tblPr>
      <w:tblGrid>
        <w:gridCol w:w="8566"/>
      </w:tblGrid>
      <w:tr w:rsidR="009B57F7" w14:paraId="75D9C444" w14:textId="77777777" w:rsidTr="00B31A1B">
        <w:trPr>
          <w:trHeight w:val="2078"/>
        </w:trPr>
        <w:tc>
          <w:tcPr>
            <w:tcW w:w="8566" w:type="dxa"/>
          </w:tcPr>
          <w:p w14:paraId="64B52578" w14:textId="64275B0E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7681D391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8D8845F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19A6582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BECC8A1" w14:textId="555B10A5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6DD2655F" w14:textId="77777777" w:rsidTr="00B31A1B">
        <w:trPr>
          <w:trHeight w:val="2086"/>
        </w:trPr>
        <w:tc>
          <w:tcPr>
            <w:tcW w:w="8566" w:type="dxa"/>
          </w:tcPr>
          <w:p w14:paraId="6CCDCC8F" w14:textId="7BA154F6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 w:hint="cs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22426120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4876EFF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019979D4" w14:textId="77777777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3E4B679A" w14:textId="6ABA2139" w:rsidR="009B57F7" w:rsidRDefault="009B57F7" w:rsidP="009B57F7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</w:tbl>
    <w:p w14:paraId="4FD30902" w14:textId="3D3FB165" w:rsidR="009B57F7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p w14:paraId="4F85487B" w14:textId="77777777" w:rsidR="009B57F7" w:rsidRDefault="009B57F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3B03FCF9" w14:textId="0701C619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lastRenderedPageBreak/>
        <w:t xml:space="preserve">2. </w:t>
      </w:r>
      <w:r w:rsidRPr="00B820C5">
        <w:rPr>
          <w:rFonts w:ascii="TH SarabunPSK" w:hAnsi="TH SarabunPSK" w:cs="TH SarabunPSK"/>
        </w:rPr>
        <w:t xml:space="preserve">รับค่าจากผู้ใช้ (name, age, height) </w:t>
      </w:r>
      <w:proofErr w:type="spellStart"/>
      <w:r w:rsidRPr="00B820C5">
        <w:rPr>
          <w:rFonts w:ascii="TH SarabunPSK" w:hAnsi="TH SarabunPSK" w:cs="TH SarabunPSK"/>
        </w:rPr>
        <w:t>แล้วแสดงผล</w:t>
      </w:r>
      <w:proofErr w:type="spellEnd"/>
    </w:p>
    <w:tbl>
      <w:tblPr>
        <w:tblStyle w:val="TableGrid"/>
        <w:tblW w:w="9120" w:type="dxa"/>
        <w:tblInd w:w="360" w:type="dxa"/>
        <w:tblLook w:val="04A0" w:firstRow="1" w:lastRow="0" w:firstColumn="1" w:lastColumn="0" w:noHBand="0" w:noVBand="1"/>
      </w:tblPr>
      <w:tblGrid>
        <w:gridCol w:w="9120"/>
      </w:tblGrid>
      <w:tr w:rsidR="009B57F7" w14:paraId="584B9587" w14:textId="77777777" w:rsidTr="00B31A1B">
        <w:trPr>
          <w:trHeight w:val="2160"/>
        </w:trPr>
        <w:tc>
          <w:tcPr>
            <w:tcW w:w="9120" w:type="dxa"/>
          </w:tcPr>
          <w:p w14:paraId="6963AD96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300743F6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1C7007F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A6AD097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ED12380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4BA7918E" w14:textId="77777777" w:rsidTr="00B31A1B">
        <w:trPr>
          <w:trHeight w:val="2168"/>
        </w:trPr>
        <w:tc>
          <w:tcPr>
            <w:tcW w:w="9120" w:type="dxa"/>
          </w:tcPr>
          <w:p w14:paraId="66B44670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 w:hint="cs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2CFF3432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5821F28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BF215D2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13C26C2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 w:hint="cs"/>
                <w:cs/>
                <w:lang w:bidi="th-TH"/>
              </w:rPr>
            </w:pPr>
          </w:p>
        </w:tc>
      </w:tr>
    </w:tbl>
    <w:p w14:paraId="6A195877" w14:textId="5225886B" w:rsidR="009B57F7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p w14:paraId="04EF4791" w14:textId="77777777" w:rsidR="009B57F7" w:rsidRDefault="009B57F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230C9D6C" w14:textId="7687CD73" w:rsidR="00BA71B4" w:rsidRDefault="00944E7A">
      <w:pPr>
        <w:pStyle w:val="ListBullet"/>
        <w:rPr>
          <w:rFonts w:ascii="TH SarabunPSK" w:hAnsi="TH SarabunPSK" w:cs="TH SarabunPSK"/>
        </w:rPr>
      </w:pPr>
      <w:r w:rsidRPr="00B820C5">
        <w:rPr>
          <w:rFonts w:ascii="TH SarabunPSK" w:hAnsi="TH SarabunPSK" w:cs="TH SarabunPSK"/>
        </w:rPr>
        <w:lastRenderedPageBreak/>
        <w:t xml:space="preserve">3. </w:t>
      </w:r>
      <w:r w:rsidRPr="00B820C5">
        <w:rPr>
          <w:rFonts w:ascii="TH SarabunPSK" w:hAnsi="TH SarabunPSK" w:cs="TH SarabunPSK"/>
        </w:rPr>
        <w:t>คำนวณใบเสร็จ: price * qty</w:t>
      </w:r>
      <w:bookmarkStart w:id="0" w:name="_GoBack"/>
      <w:bookmarkEnd w:id="0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496"/>
      </w:tblGrid>
      <w:tr w:rsidR="009B57F7" w14:paraId="1FE23A41" w14:textId="77777777" w:rsidTr="00653ECB">
        <w:tc>
          <w:tcPr>
            <w:tcW w:w="8856" w:type="dxa"/>
          </w:tcPr>
          <w:p w14:paraId="349BB8F4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/>
                <w:lang w:bidi="th-TH"/>
              </w:rPr>
              <w:t>code</w:t>
            </w:r>
          </w:p>
          <w:p w14:paraId="551338F6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D7D2AC7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5DF0656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196F434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36A146A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C89128B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916C655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802D640" w14:textId="51991711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  <w:tr w:rsidR="009B57F7" w14:paraId="7D332881" w14:textId="77777777" w:rsidTr="00653ECB">
        <w:tc>
          <w:tcPr>
            <w:tcW w:w="8856" w:type="dxa"/>
          </w:tcPr>
          <w:p w14:paraId="44E1A3C2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 w:hint="cs"/>
                <w:cs/>
                <w:lang w:bidi="th-TH"/>
              </w:rPr>
            </w:pPr>
            <w:r>
              <w:rPr>
                <w:rFonts w:ascii="TH SarabunPSK" w:hAnsi="TH SarabunPSK" w:cs="TH SarabunPSK"/>
              </w:rPr>
              <w:t xml:space="preserve">Capture 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ผลการรัน</w:t>
            </w:r>
          </w:p>
          <w:p w14:paraId="1F5422A5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9C1CD42" w14:textId="679DDE2D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2E6162FA" w14:textId="691EE99C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61F4E8E0" w14:textId="0B96C619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323A7610" w14:textId="07D01A82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5595A6C5" w14:textId="692BC096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4E881F58" w14:textId="77777777" w:rsidR="00944E7A" w:rsidRDefault="00944E7A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1AEC5B75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  <w:p w14:paraId="787D625B" w14:textId="77777777" w:rsidR="009B57F7" w:rsidRDefault="009B57F7" w:rsidP="00653ECB">
            <w:pPr>
              <w:pStyle w:val="ListBullet"/>
              <w:numPr>
                <w:ilvl w:val="0"/>
                <w:numId w:val="0"/>
              </w:numPr>
              <w:rPr>
                <w:rFonts w:ascii="TH SarabunPSK" w:hAnsi="TH SarabunPSK" w:cs="TH SarabunPSK"/>
              </w:rPr>
            </w:pPr>
          </w:p>
        </w:tc>
      </w:tr>
    </w:tbl>
    <w:p w14:paraId="52E19EF3" w14:textId="77777777" w:rsidR="009B57F7" w:rsidRPr="00B820C5" w:rsidRDefault="009B57F7" w:rsidP="009B57F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</w:rPr>
      </w:pPr>
    </w:p>
    <w:sectPr w:rsidR="009B57F7" w:rsidRPr="00B820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3583D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57F"/>
    <w:rsid w:val="00944E7A"/>
    <w:rsid w:val="009B57F7"/>
    <w:rsid w:val="00AA1D8D"/>
    <w:rsid w:val="00B31A1B"/>
    <w:rsid w:val="00B47730"/>
    <w:rsid w:val="00B820C5"/>
    <w:rsid w:val="00BA71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876D9"/>
  <w14:defaultImageDpi w14:val="300"/>
  <w15:docId w15:val="{DC8469A8-2A27-4E25-ABD0-C2AECA980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7F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820C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9D18BC-5F7E-4DF2-9D8B-282F96D85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sutit ongart</cp:lastModifiedBy>
  <cp:revision>6</cp:revision>
  <dcterms:created xsi:type="dcterms:W3CDTF">2013-12-23T23:15:00Z</dcterms:created>
  <dcterms:modified xsi:type="dcterms:W3CDTF">2025-11-23T04:59:00Z</dcterms:modified>
  <cp:category/>
</cp:coreProperties>
</file>